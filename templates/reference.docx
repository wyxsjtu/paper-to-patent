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发明专利技术交底书</w:t>
      </w:r>
    </w:p>
    <w:p>
      <w:r>
        <w:t>正文段落。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480"/>
    </w:pPr>
    <w:rPr>
      <w:rFonts w:ascii="Times New Roman" w:hAnsi="Times New Roman" w:eastAsia="宋体" w:cs="Times New Roman"/>
      <w:sz w:val="24"/>
      <w:color w:val="aut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ind w:firstLine="0"/>
      <w:outlineLvl w:val="0"/>
    </w:pPr>
    <w:rPr>
      <w:rFonts w:ascii="Times New Roman" w:hAnsi="Times New Roman" w:eastAsia="黑体" w:cs="Times New Roman"/>
      <w:b/>
      <w:bCs/>
      <w:sz w:val="28"/>
      <w:szCs w:val="28"/>
      <w:color w:val="auto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/>
      <w:ind w:firstLine="0"/>
      <w:outlineLvl w:val="1"/>
    </w:pPr>
    <w:rPr>
      <w:rFonts w:ascii="Times New Roman" w:hAnsi="Times New Roman" w:eastAsia="黑体" w:cs="Times New Roman"/>
      <w:b/>
      <w:bCs/>
      <w:sz w:val="26"/>
      <w:szCs w:val="26"/>
      <w:color w:val="auto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/>
      <w:ind w:firstLine="0"/>
      <w:outlineLvl w:val="2"/>
    </w:pPr>
    <w:rPr>
      <w:rFonts w:ascii="Times New Roman" w:hAnsi="Times New Roman" w:eastAsia="黑体" w:cs="Times New Roman"/>
      <w:b/>
      <w:bCs/>
      <w:sz w:val="24"/>
      <w:color w:val="auto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120"/>
      <w:ind w:firstLine="0"/>
      <w:outlineLvl w:val="3"/>
    </w:pPr>
    <w:rPr>
      <w:rFonts w:ascii="Times New Roman" w:hAnsi="Times New Roman" w:eastAsia="黑体" w:cs="Times New Roman"/>
      <w:b/>
      <w:bCs/>
      <w:i/>
      <w:iCs/>
      <w:sz w:val="24"/>
      <w:color w:val="auto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eastAsia="宋体" w:ascii="Times New Roman" w:hAnsi="Times New Roman" w:cs="Times New Roman"/>
      <w:sz w:val="24"/>
      <w:color w:val="auto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="黑体" w:ascii="Times New Roman" w:hAnsi="Times New Roman" w:cs="Times New Roman"/>
      <w:b/>
      <w:spacing w:val="5"/>
      <w:kern w:val="28"/>
      <w:sz w:val="32"/>
      <w:szCs w:val="52"/>
      <w:color w:val="auto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firstLine="0"/>
      <w:contextualSpacing/>
    </w:pPr>
    <w:rPr>
      <w:rFonts w:ascii="Times New Roman" w:hAnsi="Times New Roman" w:eastAsia="宋体" w:cs="Times New Roman"/>
      <w:sz w:val="24"/>
      <w:color w:val="au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ind w:firstLine="0"/>
      <w:contextualSpacing/>
    </w:pPr>
    <w:rPr>
      <w:rFonts w:ascii="Times New Roman" w:hAnsi="Times New Roman" w:eastAsia="宋体" w:cs="Times New Roman"/>
      <w:sz w:val="24"/>
      <w:color w:val="auto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</w:pPr>
    <w:rPr>
      <w:rFonts w:ascii="Times New Roman" w:hAnsi="Times New Roman" w:eastAsia="宋体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